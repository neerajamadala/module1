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F60"/>
          <w:sz w:val="28"/>
        </w:rPr>
        <w:t>TRAINING &amp; DEVELOPMENT OFFICE</w:t>
      </w:r>
    </w:p>
    <w:p>
      <w:pPr>
        <w:spacing w:after="360"/>
      </w:pPr>
      <w:r>
        <w:rPr>
          <w:b/>
          <w:color w:val="007377"/>
        </w:rPr>
        <w:t>Workshop Invitation</w:t>
      </w:r>
    </w:p>
    <w:p>
      <w:pPr>
        <w:spacing w:after="280"/>
      </w:pPr>
      <w:r>
        <w:t>Aarav Sharma</w:t>
        <w:br/>
        <w:t>12 Lake View Road</w:t>
        <w:br/>
        <w:t>Hyderabad 500001</w:t>
      </w:r>
    </w:p>
    <w:p>
      <w:r>
        <w:t>10 November 2026</w:t>
      </w:r>
    </w:p>
    <w:p>
      <w:r>
        <w:t>Subject: Invitation to Python Programming Workshop</w:t>
      </w:r>
    </w:p>
    <w:p>
      <w:r>
        <w:t>Dear Aarav,</w:t>
      </w:r>
    </w:p>
    <w:p>
      <w:r>
        <w:t>We are pleased to invite you to participate in the Python Programming Workshop, scheduled for 10 November 2026. This workshop is designed to introduce practical programming concepts through guided examples and hands-on activities.</w:t>
      </w:r>
    </w:p>
    <w:p>
      <w:r>
        <w:t>Please arrive a little early to complete registration. We recommend bringing a laptop if available. Further venue and joining details can be confirmed by the organizing team.</w:t>
      </w:r>
    </w:p>
    <w:p>
      <w:r>
        <w:t>We look forward to your participation.</w:t>
      </w:r>
    </w:p>
    <w:p>
      <w:r>
        <w:t>Sincerely,</w:t>
        <w:br/>
        <w:t>Training &amp; Development Office</w:t>
      </w:r>
    </w:p>
    <w:p>
      <w:r>
        <w:br w:type="page"/>
      </w:r>
    </w:p>
    <w:p>
      <w:pPr>
        <w:spacing w:after="40"/>
      </w:pPr>
      <w:r>
        <w:rPr>
          <w:b/>
          <w:color w:val="1F3F60"/>
          <w:sz w:val="28"/>
        </w:rPr>
        <w:t>TRAINING &amp; DEVELOPMENT OFFICE</w:t>
      </w:r>
    </w:p>
    <w:p>
      <w:pPr>
        <w:spacing w:after="360"/>
      </w:pPr>
      <w:r>
        <w:rPr>
          <w:b/>
          <w:color w:val="007377"/>
        </w:rPr>
        <w:t>Workshop Invitation</w:t>
      </w:r>
    </w:p>
    <w:p>
      <w:pPr>
        <w:spacing w:after="280"/>
      </w:pPr>
      <w:r>
        <w:t>Priya Reddy</w:t>
        <w:br/>
        <w:t>24 Green Park Street</w:t>
        <w:br/>
        <w:t>Vijayawada 520010</w:t>
      </w:r>
    </w:p>
    <w:p>
      <w:r>
        <w:t>10 November 2026</w:t>
      </w:r>
    </w:p>
    <w:p>
      <w:r>
        <w:t>Subject: Invitation to Python Programming Workshop</w:t>
      </w:r>
    </w:p>
    <w:p>
      <w:r>
        <w:t>Dear Priya,</w:t>
      </w:r>
    </w:p>
    <w:p>
      <w:r>
        <w:t>We are pleased to invite you to participate in the Python Programming Workshop, scheduled for 10 November 2026. This workshop is designed to introduce practical programming concepts through guided examples and hands-on activities.</w:t>
      </w:r>
    </w:p>
    <w:p>
      <w:r>
        <w:t>Please arrive a little early to complete registration. We recommend bringing a laptop if available. Further venue and joining details can be confirmed by the organizing team.</w:t>
      </w:r>
    </w:p>
    <w:p>
      <w:r>
        <w:t>We look forward to your participation.</w:t>
      </w:r>
    </w:p>
    <w:p>
      <w:r>
        <w:t>Sincerely,</w:t>
        <w:br/>
        <w:t>Training &amp; Development Office</w:t>
      </w:r>
    </w:p>
    <w:p>
      <w:r>
        <w:br w:type="page"/>
      </w:r>
    </w:p>
    <w:p>
      <w:pPr>
        <w:spacing w:after="40"/>
      </w:pPr>
      <w:r>
        <w:rPr>
          <w:b/>
          <w:color w:val="1F3F60"/>
          <w:sz w:val="28"/>
        </w:rPr>
        <w:t>TRAINING &amp; DEVELOPMENT OFFICE</w:t>
      </w:r>
    </w:p>
    <w:p>
      <w:pPr>
        <w:spacing w:after="360"/>
      </w:pPr>
      <w:r>
        <w:rPr>
          <w:b/>
          <w:color w:val="007377"/>
        </w:rPr>
        <w:t>Workshop Invitation</w:t>
      </w:r>
    </w:p>
    <w:p>
      <w:pPr>
        <w:spacing w:after="280"/>
      </w:pPr>
      <w:r>
        <w:t>Rahul Verma</w:t>
        <w:br/>
        <w:t>8 College Road</w:t>
        <w:br/>
        <w:t>Guntur 522002</w:t>
      </w:r>
    </w:p>
    <w:p>
      <w:r>
        <w:t>10 November 2026</w:t>
      </w:r>
    </w:p>
    <w:p>
      <w:r>
        <w:t>Subject: Invitation to Python Programming Workshop</w:t>
      </w:r>
    </w:p>
    <w:p>
      <w:r>
        <w:t>Dear Rahul,</w:t>
      </w:r>
    </w:p>
    <w:p>
      <w:r>
        <w:t>We are pleased to invite you to participate in the Python Programming Workshop, scheduled for 10 November 2026. This workshop is designed to introduce practical programming concepts through guided examples and hands-on activities.</w:t>
      </w:r>
    </w:p>
    <w:p>
      <w:r>
        <w:t>Please arrive a little early to complete registration. We recommend bringing a laptop if available. Further venue and joining details can be confirmed by the organizing team.</w:t>
      </w:r>
    </w:p>
    <w:p>
      <w:r>
        <w:t>We look forward to your participation.</w:t>
      </w:r>
    </w:p>
    <w:p>
      <w:r>
        <w:t>Sincerely,</w:t>
        <w:br/>
        <w:t>Training &amp; Development Office</w:t>
      </w:r>
    </w:p>
    <w:p>
      <w:r>
        <w:br w:type="page"/>
      </w:r>
    </w:p>
    <w:p>
      <w:pPr>
        <w:spacing w:after="40"/>
      </w:pPr>
      <w:r>
        <w:rPr>
          <w:b/>
          <w:color w:val="1F3F60"/>
          <w:sz w:val="28"/>
        </w:rPr>
        <w:t>TRAINING &amp; DEVELOPMENT OFFICE</w:t>
      </w:r>
    </w:p>
    <w:p>
      <w:pPr>
        <w:spacing w:after="360"/>
      </w:pPr>
      <w:r>
        <w:rPr>
          <w:b/>
          <w:color w:val="007377"/>
        </w:rPr>
        <w:t>Workshop Invitation</w:t>
      </w:r>
    </w:p>
    <w:p>
      <w:pPr>
        <w:spacing w:after="280"/>
      </w:pPr>
      <w:r>
        <w:t>Ananya Patel</w:t>
        <w:br/>
        <w:t>31 Sunrise Avenue</w:t>
        <w:br/>
        <w:t>Visakhapatnam 530001</w:t>
      </w:r>
    </w:p>
    <w:p>
      <w:r>
        <w:t>10 November 2026</w:t>
      </w:r>
    </w:p>
    <w:p>
      <w:r>
        <w:t>Subject: Invitation to Python Programming Workshop</w:t>
      </w:r>
    </w:p>
    <w:p>
      <w:r>
        <w:t>Dear Ananya,</w:t>
      </w:r>
    </w:p>
    <w:p>
      <w:r>
        <w:t>We are pleased to invite you to participate in the Python Programming Workshop, scheduled for 10 November 2026. This workshop is designed to introduce practical programming concepts through guided examples and hands-on activities.</w:t>
      </w:r>
    </w:p>
    <w:p>
      <w:r>
        <w:t>Please arrive a little early to complete registration. We recommend bringing a laptop if available. Further venue and joining details can be confirmed by the organizing team.</w:t>
      </w:r>
    </w:p>
    <w:p>
      <w:r>
        <w:t>We look forward to your participation.</w:t>
      </w:r>
    </w:p>
    <w:p>
      <w:r>
        <w:t>Sincerely,</w:t>
        <w:br/>
        <w:t>Training &amp; Development Office</w:t>
      </w:r>
    </w:p>
    <w:p>
      <w:r>
        <w:br w:type="page"/>
      </w:r>
    </w:p>
    <w:p>
      <w:pPr>
        <w:spacing w:after="40"/>
      </w:pPr>
      <w:r>
        <w:rPr>
          <w:b/>
          <w:color w:val="1F3F60"/>
          <w:sz w:val="28"/>
        </w:rPr>
        <w:t>TRAINING &amp; DEVELOPMENT OFFICE</w:t>
      </w:r>
    </w:p>
    <w:p>
      <w:pPr>
        <w:spacing w:after="360"/>
      </w:pPr>
      <w:r>
        <w:rPr>
          <w:b/>
          <w:color w:val="007377"/>
        </w:rPr>
        <w:t>Workshop Invitation</w:t>
      </w:r>
    </w:p>
    <w:p>
      <w:pPr>
        <w:spacing w:after="280"/>
      </w:pPr>
      <w:r>
        <w:t>Kiran Kumar</w:t>
        <w:br/>
        <w:t>6 Market Street</w:t>
        <w:br/>
        <w:t>Tirupati 517501</w:t>
      </w:r>
    </w:p>
    <w:p>
      <w:r>
        <w:t>10 November 2026</w:t>
      </w:r>
    </w:p>
    <w:p>
      <w:r>
        <w:t>Subject: Invitation to Python Programming Workshop</w:t>
      </w:r>
    </w:p>
    <w:p>
      <w:r>
        <w:t>Dear Kiran,</w:t>
      </w:r>
    </w:p>
    <w:p>
      <w:r>
        <w:t>We are pleased to invite you to participate in the Python Programming Workshop, scheduled for 10 November 2026. This workshop is designed to introduce practical programming concepts through guided examples and hands-on activities.</w:t>
      </w:r>
    </w:p>
    <w:p>
      <w:r>
        <w:t>Please arrive a little early to complete registration. We recommend bringing a laptop if available. Further venue and joining details can be confirmed by the organizing team.</w:t>
      </w:r>
    </w:p>
    <w:p>
      <w:r>
        <w:t>We look forward to your participation.</w:t>
      </w:r>
    </w:p>
    <w:p>
      <w:r>
        <w:t>Sincerely,</w:t>
        <w:br/>
        <w:t>Training &amp; Development Office</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color w:val="2D374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