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07377"/>
          <w:sz w:val="22"/>
        </w:rPr>
        <w:t>AI-ASSISTED EMAIL WRITING</w:t>
      </w:r>
    </w:p>
    <w:p>
      <w:pPr>
        <w:spacing w:after="300"/>
        <w:jc w:val="center"/>
      </w:pPr>
      <w:r>
        <w:rPr>
          <w:rFonts w:ascii="Aptos Display" w:hAnsi="Aptos Display"/>
          <w:b/>
          <w:color w:val="1F3F60"/>
          <w:sz w:val="40"/>
        </w:rPr>
        <w:t>Reply to a Meeting Invitation</w:t>
      </w:r>
    </w:p>
    <w:p>
      <w:pPr>
        <w:keepNext/>
        <w:spacing w:before="140" w:after="80"/>
        <w:pBdr>
          <w:bottom w:val="single" w:sz="5" w:space="2" w:color="007377"/>
        </w:pBdr>
      </w:pPr>
      <w:r>
        <w:rPr>
          <w:b/>
          <w:color w:val="1F3F60"/>
          <w:sz w:val="26"/>
        </w:rPr>
        <w:t>1. Initial AI-Generated Reply</w:t>
      </w:r>
    </w:p>
    <w:p>
      <w:pPr>
        <w:spacing w:after="140"/>
      </w:pPr>
      <w:r>
        <w:rPr>
          <w:b/>
          <w:color w:val="1F3F60"/>
        </w:rPr>
        <w:t xml:space="preserve">Subject: </w:t>
      </w:r>
      <w:r>
        <w:t>Re: Meeting Invitation</w:t>
      </w:r>
    </w:p>
    <w:p>
      <w:pPr>
        <w:spacing w:after="120"/>
      </w:pPr>
      <w:r>
        <w:t>Dear Sir/Madam,</w:t>
      </w:r>
    </w:p>
    <w:p>
      <w:pPr>
        <w:spacing w:after="120"/>
      </w:pPr>
      <w:r>
        <w:t>Thank you for inviting me to the meeting. I am happy to inform you that I will attend the meeting as scheduled. I look forward to discussing the agenda and sharing my ideas.</w:t>
      </w:r>
    </w:p>
    <w:p>
      <w:pPr>
        <w:spacing w:after="120"/>
      </w:pPr>
      <w:r>
        <w:t>Thank you for the invitation.</w:t>
      </w:r>
    </w:p>
    <w:p>
      <w:pPr>
        <w:spacing w:after="120"/>
      </w:pPr>
      <w:r>
        <w:t>Best regards,</w:t>
      </w:r>
    </w:p>
    <w:p>
      <w:pPr>
        <w:spacing w:after="120"/>
      </w:pPr>
      <w:r>
        <w:t>Neeraja</w:t>
      </w:r>
    </w:p>
    <w:p>
      <w:pPr>
        <w:keepNext/>
        <w:spacing w:before="140" w:after="80"/>
        <w:pBdr>
          <w:bottom w:val="single" w:sz="5" w:space="2" w:color="007377"/>
        </w:pBdr>
      </w:pPr>
      <w:r>
        <w:rPr>
          <w:b/>
          <w:color w:val="1F3F60"/>
          <w:sz w:val="26"/>
        </w:rPr>
        <w:t>2. Improved Reply — Clear and Professional</w:t>
      </w:r>
    </w:p>
    <w:p>
      <w:pPr>
        <w:spacing w:after="140"/>
      </w:pPr>
      <w:r>
        <w:rPr>
          <w:b/>
          <w:color w:val="1F3F60"/>
        </w:rPr>
        <w:t xml:space="preserve">Subject: </w:t>
      </w:r>
      <w:r>
        <w:t>Re: Meeting Invitation</w:t>
      </w:r>
    </w:p>
    <w:p>
      <w:pPr>
        <w:spacing w:after="120"/>
      </w:pPr>
      <w:r>
        <w:t>Dear Sir/Madam,</w:t>
      </w:r>
    </w:p>
    <w:p>
      <w:pPr>
        <w:spacing w:after="120"/>
      </w:pPr>
      <w:r>
        <w:t>Thank you for the meeting invitation. I am pleased to confirm my attendance and look forward to discussing the agenda.</w:t>
      </w:r>
    </w:p>
    <w:p>
      <w:pPr>
        <w:spacing w:after="120"/>
      </w:pPr>
      <w:r>
        <w:t>Thank you for the opportunity.</w:t>
      </w:r>
    </w:p>
    <w:p>
      <w:pPr>
        <w:spacing w:after="120"/>
      </w:pPr>
      <w:r>
        <w:t>Best regards,</w:t>
      </w:r>
    </w:p>
    <w:p>
      <w:pPr>
        <w:spacing w:after="120"/>
      </w:pPr>
      <w:r>
        <w:t>Neeraja</w:t>
      </w:r>
    </w:p>
    <w:p>
      <w:pPr>
        <w:keepNext/>
        <w:spacing w:before="140" w:after="80"/>
        <w:pBdr>
          <w:bottom w:val="single" w:sz="5" w:space="2" w:color="007377"/>
        </w:pBdr>
      </w:pPr>
      <w:r>
        <w:rPr>
          <w:b/>
          <w:color w:val="1F3F60"/>
          <w:sz w:val="26"/>
        </w:rPr>
        <w:t>3. Improvements Made Using AI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color w:val="1F3F60"/>
                <w:sz w:val="19"/>
              </w:rPr>
              <w:t>Aspect</w:t>
            </w:r>
          </w:p>
        </w:tc>
        <w:tc>
          <w:tcPr>
            <w:tcW w:type="dxa" w:w="3264"/>
          </w:tcPr>
          <w:p>
            <w:r>
              <w:rPr>
                <w:b/>
                <w:color w:val="1F3F60"/>
                <w:sz w:val="19"/>
              </w:rPr>
              <w:t>Initial Version</w:t>
            </w:r>
          </w:p>
        </w:tc>
        <w:tc>
          <w:tcPr>
            <w:tcW w:type="dxa" w:w="3264"/>
          </w:tcPr>
          <w:p>
            <w:r>
              <w:rPr>
                <w:b/>
                <w:color w:val="1F3F60"/>
                <w:sz w:val="19"/>
              </w:rPr>
              <w:t>Improved Version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Clarity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Some repeated wording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Direct and clear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Tone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Polite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Professional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Length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Slightly longer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Concise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Formatting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Basic email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Clear greeting, body, and closing</w:t>
            </w:r>
          </w:p>
        </w:tc>
      </w:tr>
    </w:tbl>
    <w:p>
      <w:pPr>
        <w:keepNext/>
        <w:spacing w:before="140" w:after="80"/>
        <w:pBdr>
          <w:bottom w:val="single" w:sz="5" w:space="2" w:color="007377"/>
        </w:pBdr>
      </w:pPr>
      <w:r>
        <w:rPr>
          <w:b/>
          <w:color w:val="1F3F60"/>
          <w:sz w:val="26"/>
        </w:rPr>
        <w:t>4. Conclusion</w:t>
      </w:r>
    </w:p>
    <w:p>
      <w:r>
        <w:t>AI can help generate email replies and improve clarity, tone, and formatting. The revised email confirms attendance politely and communicates the message without unnecessary details.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  <w:t>Prepared for Neeraja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