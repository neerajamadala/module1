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27CAB" w14:textId="77777777" w:rsidR="00806B9C" w:rsidRDefault="00000000">
      <w:pPr>
        <w:spacing w:after="20"/>
        <w:jc w:val="center"/>
        <w:rPr>
          <w:rFonts w:hint="eastAsia"/>
        </w:rPr>
      </w:pPr>
      <w:r>
        <w:rPr>
          <w:rFonts w:ascii="Aptos Display" w:hAnsi="Aptos Display"/>
          <w:b/>
          <w:color w:val="1C3756"/>
          <w:sz w:val="48"/>
        </w:rPr>
        <w:t>MADALA NEERAJA</w:t>
      </w:r>
    </w:p>
    <w:p w14:paraId="2547C2F1" w14:textId="77777777" w:rsidR="00806B9C" w:rsidRDefault="00000000">
      <w:pPr>
        <w:spacing w:after="140"/>
        <w:jc w:val="center"/>
        <w:rPr>
          <w:rFonts w:hint="eastAsia"/>
        </w:rPr>
      </w:pPr>
      <w:r>
        <w:rPr>
          <w:color w:val="5A646E"/>
          <w:sz w:val="18"/>
        </w:rPr>
        <w:t>9955447885  •  madala.neeraja@gmail.com</w:t>
      </w:r>
    </w:p>
    <w:p w14:paraId="4D0E6A6C" w14:textId="77777777" w:rsidR="00806B9C" w:rsidRDefault="00000000">
      <w:pPr>
        <w:keepNext/>
        <w:pBdr>
          <w:bottom w:val="single" w:sz="8" w:space="2" w:color="007073"/>
        </w:pBdr>
        <w:spacing w:before="100"/>
        <w:rPr>
          <w:rFonts w:hint="eastAsia"/>
        </w:rPr>
      </w:pPr>
      <w:r>
        <w:rPr>
          <w:rFonts w:ascii="Aptos Display" w:hAnsi="Aptos Display"/>
          <w:b/>
          <w:color w:val="1C3756"/>
          <w:sz w:val="22"/>
        </w:rPr>
        <w:t>PROFESSIONAL SUMMARY</w:t>
      </w:r>
    </w:p>
    <w:p w14:paraId="3D158707" w14:textId="77777777" w:rsidR="00806B9C" w:rsidRDefault="00000000">
      <w:pPr>
        <w:rPr>
          <w:rFonts w:hint="eastAsia"/>
        </w:rPr>
      </w:pPr>
      <w:r>
        <w:t>Computer Science and Engineering student at Vignan University with an interest in software development and machine learning. Familiar with Python, Java, SQL, HTML, and CSS, and interested in applying programming and data-driven methods to practical problems. Academic project interests include electric vehicle battery fault detection and traffic-data-based route optimization. Seeking an entry-level opportunity to strengthen technical skills, contribute to a development team, and learn through real-world software projects.</w:t>
      </w:r>
    </w:p>
    <w:p w14:paraId="7DE9F08E" w14:textId="77777777" w:rsidR="00806B9C" w:rsidRDefault="00000000">
      <w:pPr>
        <w:keepNext/>
        <w:pBdr>
          <w:bottom w:val="single" w:sz="8" w:space="2" w:color="007073"/>
        </w:pBdr>
        <w:spacing w:before="100"/>
        <w:rPr>
          <w:rFonts w:hint="eastAsia"/>
        </w:rPr>
      </w:pPr>
      <w:r>
        <w:rPr>
          <w:rFonts w:ascii="Aptos Display" w:hAnsi="Aptos Display"/>
          <w:b/>
          <w:color w:val="1C3756"/>
          <w:sz w:val="22"/>
        </w:rPr>
        <w:t>CAREER OBJECTIVE</w:t>
      </w:r>
    </w:p>
    <w:p w14:paraId="12BE6FB3" w14:textId="77777777" w:rsidR="00806B9C" w:rsidRDefault="00000000">
      <w:pPr>
        <w:rPr>
          <w:rFonts w:hint="eastAsia"/>
        </w:rPr>
      </w:pPr>
      <w:r>
        <w:t>To begin a career in software development or machine learning where I can use my programming foundation, analytical approach, and willingness to learn to help build reliable and useful technology solutions.</w:t>
      </w:r>
    </w:p>
    <w:p w14:paraId="2ECFE019" w14:textId="77777777" w:rsidR="00806B9C" w:rsidRDefault="00000000">
      <w:pPr>
        <w:keepNext/>
        <w:pBdr>
          <w:bottom w:val="single" w:sz="8" w:space="2" w:color="007073"/>
        </w:pBdr>
        <w:spacing w:before="100"/>
        <w:rPr>
          <w:rFonts w:hint="eastAsia"/>
        </w:rPr>
      </w:pPr>
      <w:r>
        <w:rPr>
          <w:rFonts w:ascii="Aptos Display" w:hAnsi="Aptos Display"/>
          <w:b/>
          <w:color w:val="1C3756"/>
          <w:sz w:val="22"/>
        </w:rPr>
        <w:t>EDUCATION</w:t>
      </w:r>
    </w:p>
    <w:p w14:paraId="77D4F027" w14:textId="77777777" w:rsidR="00806B9C" w:rsidRDefault="00000000">
      <w:pPr>
        <w:spacing w:after="20"/>
        <w:rPr>
          <w:rFonts w:hint="eastAsia"/>
        </w:rPr>
      </w:pPr>
      <w:r>
        <w:rPr>
          <w:b/>
        </w:rPr>
        <w:t>Bachelor of Technology (B.Tech), Computer Science and Engineering</w:t>
      </w:r>
      <w:r>
        <w:br/>
        <w:t>Vignan University</w:t>
      </w:r>
      <w:r>
        <w:br/>
        <w:t>Expected graduation: 2027  |  CGPA: 7.5</w:t>
      </w:r>
    </w:p>
    <w:p w14:paraId="3F0DF68A" w14:textId="77777777" w:rsidR="00806B9C" w:rsidRDefault="00000000">
      <w:pPr>
        <w:keepNext/>
        <w:pBdr>
          <w:bottom w:val="single" w:sz="8" w:space="2" w:color="007073"/>
        </w:pBdr>
        <w:spacing w:before="100"/>
        <w:rPr>
          <w:rFonts w:hint="eastAsia"/>
        </w:rPr>
      </w:pPr>
      <w:r>
        <w:rPr>
          <w:rFonts w:ascii="Aptos Display" w:hAnsi="Aptos Display"/>
          <w:b/>
          <w:color w:val="1C3756"/>
          <w:sz w:val="22"/>
        </w:rPr>
        <w:t>TECHNICAL SKILLS</w:t>
      </w:r>
    </w:p>
    <w:p w14:paraId="15B7D50A" w14:textId="77777777" w:rsidR="00806B9C" w:rsidRDefault="00000000">
      <w:pPr>
        <w:spacing w:after="40"/>
        <w:rPr>
          <w:rFonts w:hint="eastAsia"/>
        </w:rPr>
      </w:pPr>
      <w:r>
        <w:rPr>
          <w:b/>
          <w:color w:val="1C3756"/>
        </w:rPr>
        <w:t xml:space="preserve">Programming Languages: </w:t>
      </w:r>
      <w:r>
        <w:t>Python, Java</w:t>
      </w:r>
    </w:p>
    <w:p w14:paraId="4874B05B" w14:textId="77777777" w:rsidR="00806B9C" w:rsidRDefault="00000000">
      <w:pPr>
        <w:spacing w:after="40"/>
        <w:rPr>
          <w:rFonts w:hint="eastAsia"/>
        </w:rPr>
      </w:pPr>
      <w:r>
        <w:rPr>
          <w:b/>
          <w:color w:val="1C3756"/>
        </w:rPr>
        <w:t xml:space="preserve">Machine Learning: </w:t>
      </w:r>
      <w:r>
        <w:t>Machine learning concepts and data-driven classification approaches</w:t>
      </w:r>
    </w:p>
    <w:p w14:paraId="3F9E7717" w14:textId="77777777" w:rsidR="00806B9C" w:rsidRDefault="00000000">
      <w:pPr>
        <w:spacing w:after="40"/>
        <w:rPr>
          <w:rFonts w:hint="eastAsia"/>
        </w:rPr>
      </w:pPr>
      <w:r>
        <w:rPr>
          <w:b/>
          <w:color w:val="1C3756"/>
        </w:rPr>
        <w:t xml:space="preserve">Database: </w:t>
      </w:r>
      <w:r>
        <w:t>SQL</w:t>
      </w:r>
    </w:p>
    <w:p w14:paraId="3D4B73A4" w14:textId="77777777" w:rsidR="00806B9C" w:rsidRDefault="00000000">
      <w:pPr>
        <w:spacing w:after="40"/>
        <w:rPr>
          <w:rFonts w:hint="eastAsia"/>
        </w:rPr>
      </w:pPr>
      <w:r>
        <w:rPr>
          <w:b/>
          <w:color w:val="1C3756"/>
        </w:rPr>
        <w:t xml:space="preserve">Web Technologies: </w:t>
      </w:r>
      <w:r>
        <w:t>HTML, CSS</w:t>
      </w:r>
    </w:p>
    <w:p w14:paraId="12A01C98" w14:textId="77777777" w:rsidR="00806B9C" w:rsidRDefault="00000000">
      <w:pPr>
        <w:keepNext/>
        <w:pBdr>
          <w:bottom w:val="single" w:sz="8" w:space="2" w:color="007073"/>
        </w:pBdr>
        <w:spacing w:before="100"/>
        <w:rPr>
          <w:rFonts w:hint="eastAsia"/>
        </w:rPr>
      </w:pPr>
      <w:r>
        <w:rPr>
          <w:rFonts w:ascii="Aptos Display" w:hAnsi="Aptos Display"/>
          <w:b/>
          <w:color w:val="1C3756"/>
          <w:sz w:val="22"/>
        </w:rPr>
        <w:t>ACADEMIC PROJECTS</w:t>
      </w:r>
    </w:p>
    <w:p w14:paraId="2375A7AC" w14:textId="77777777" w:rsidR="00806B9C" w:rsidRDefault="00000000">
      <w:pPr>
        <w:spacing w:before="20" w:after="20"/>
        <w:rPr>
          <w:rFonts w:hint="eastAsia"/>
        </w:rPr>
      </w:pPr>
      <w:r>
        <w:rPr>
          <w:b/>
        </w:rPr>
        <w:t>Machine Learning-Based Early Fault Detection in Electric Vehicle Battery Systems</w:t>
      </w:r>
    </w:p>
    <w:p w14:paraId="73AE2AA7" w14:textId="77777777" w:rsidR="00806B9C" w:rsidRDefault="00000000">
      <w:pPr>
        <w:spacing w:after="40"/>
        <w:rPr>
          <w:rFonts w:hint="eastAsia"/>
        </w:rPr>
      </w:pPr>
      <w:r>
        <w:t>Project focus: applying machine learning to identify potential electric vehicle battery fault conditions from battery-related data.</w:t>
      </w:r>
    </w:p>
    <w:p w14:paraId="7BA73935" w14:textId="77777777" w:rsidR="00806B9C" w:rsidRDefault="00000000">
      <w:pPr>
        <w:pStyle w:val="ListBullet"/>
        <w:spacing w:after="40"/>
        <w:ind w:left="331" w:hanging="173"/>
        <w:rPr>
          <w:rFonts w:hint="eastAsia"/>
        </w:rPr>
      </w:pPr>
      <w:r>
        <w:t>Focuses on distinguishing battery operating conditions, including healthy operation and fault categories such as over-discharge and short circuit.</w:t>
      </w:r>
    </w:p>
    <w:p w14:paraId="594A9FDC" w14:textId="77777777" w:rsidR="00806B9C" w:rsidRDefault="00000000">
      <w:pPr>
        <w:pStyle w:val="ListBullet"/>
        <w:spacing w:after="40"/>
        <w:ind w:left="331" w:hanging="173"/>
        <w:rPr>
          <w:rFonts w:hint="eastAsia"/>
        </w:rPr>
      </w:pPr>
      <w:r>
        <w:t>Project workflow can include preparing the dataset, selecting relevant input features, training classification models, and evaluating model performance.</w:t>
      </w:r>
    </w:p>
    <w:p w14:paraId="1EE3B3A2" w14:textId="77777777" w:rsidR="00806B9C" w:rsidRDefault="00000000">
      <w:pPr>
        <w:pStyle w:val="ListBullet"/>
        <w:spacing w:after="40"/>
        <w:ind w:left="331" w:hanging="173"/>
        <w:rPr>
          <w:rFonts w:hint="eastAsia"/>
        </w:rPr>
      </w:pPr>
      <w:r>
        <w:t>Intended application: support earlier identification of abnormal battery conditions and contribute to battery monitoring and safety analysis.</w:t>
      </w:r>
    </w:p>
    <w:p w14:paraId="206F193B" w14:textId="77777777" w:rsidR="00806B9C" w:rsidRDefault="00000000">
      <w:pPr>
        <w:spacing w:before="60" w:after="20"/>
        <w:rPr>
          <w:rFonts w:hint="eastAsia"/>
        </w:rPr>
      </w:pPr>
      <w:r>
        <w:rPr>
          <w:b/>
        </w:rPr>
        <w:t>Dynamic Route Optimization Using Traffic Data</w:t>
      </w:r>
    </w:p>
    <w:p w14:paraId="6127BBEE" w14:textId="77777777" w:rsidR="00806B9C" w:rsidRDefault="00000000">
      <w:pPr>
        <w:spacing w:after="40"/>
        <w:rPr>
          <w:rFonts w:hint="eastAsia"/>
        </w:rPr>
      </w:pPr>
      <w:r>
        <w:t>Project focus: using traffic data and data analytics to explore route choices and improve travel efficiency.</w:t>
      </w:r>
    </w:p>
    <w:p w14:paraId="4C618EF3" w14:textId="77777777" w:rsidR="00806B9C" w:rsidRDefault="00000000">
      <w:pPr>
        <w:pStyle w:val="ListBullet"/>
        <w:spacing w:after="40"/>
        <w:ind w:left="331" w:hanging="173"/>
        <w:rPr>
          <w:rFonts w:hint="eastAsia"/>
        </w:rPr>
      </w:pPr>
      <w:r>
        <w:t>Considers traffic-related indicators such as traffic volume, average speed, travel time, and congestion level.</w:t>
      </w:r>
    </w:p>
    <w:p w14:paraId="55B5D2EC" w14:textId="77777777" w:rsidR="00806B9C" w:rsidRDefault="00000000">
      <w:pPr>
        <w:pStyle w:val="ListBullet"/>
        <w:spacing w:after="40"/>
        <w:ind w:left="331" w:hanging="173"/>
        <w:rPr>
          <w:rFonts w:hint="eastAsia"/>
        </w:rPr>
      </w:pPr>
      <w:r>
        <w:t>Focuses on analyzing changing road conditions to support route selection and compare possible travel options.</w:t>
      </w:r>
    </w:p>
    <w:p w14:paraId="3B698EFC" w14:textId="77777777" w:rsidR="00806B9C" w:rsidRDefault="00000000">
      <w:pPr>
        <w:pStyle w:val="ListBullet"/>
        <w:spacing w:after="40"/>
        <w:ind w:left="331" w:hanging="173"/>
        <w:rPr>
          <w:rFonts w:hint="eastAsia"/>
        </w:rPr>
      </w:pPr>
      <w:r>
        <w:t>Intended application: improve route planning by considering congestion and traffic conditions rather than relying only on fixed routes.</w:t>
      </w:r>
    </w:p>
    <w:p w14:paraId="5B9F3EEC" w14:textId="77777777" w:rsidR="00806B9C" w:rsidRDefault="00000000">
      <w:pPr>
        <w:keepNext/>
        <w:pBdr>
          <w:bottom w:val="single" w:sz="8" w:space="2" w:color="007073"/>
        </w:pBdr>
        <w:spacing w:before="100"/>
        <w:rPr>
          <w:rFonts w:hint="eastAsia"/>
        </w:rPr>
      </w:pPr>
      <w:r>
        <w:rPr>
          <w:rFonts w:ascii="Aptos Display" w:hAnsi="Aptos Display"/>
          <w:b/>
          <w:color w:val="1C3756"/>
          <w:sz w:val="22"/>
        </w:rPr>
        <w:t>CORE STRENGTHS</w:t>
      </w:r>
    </w:p>
    <w:p w14:paraId="073DDAB9" w14:textId="77777777" w:rsidR="00806B9C" w:rsidRDefault="00000000">
      <w:pPr>
        <w:pStyle w:val="ListBullet"/>
        <w:spacing w:after="40"/>
        <w:ind w:left="331" w:hanging="173"/>
        <w:rPr>
          <w:rFonts w:hint="eastAsia"/>
        </w:rPr>
      </w:pPr>
      <w:r>
        <w:t>Analytical and problem-solving approach</w:t>
      </w:r>
    </w:p>
    <w:p w14:paraId="6AFCAFC4" w14:textId="77777777" w:rsidR="00806B9C" w:rsidRDefault="00000000">
      <w:pPr>
        <w:pStyle w:val="ListBullet"/>
        <w:spacing w:after="40"/>
        <w:ind w:left="331" w:hanging="173"/>
        <w:rPr>
          <w:rFonts w:hint="eastAsia"/>
        </w:rPr>
      </w:pPr>
      <w:r>
        <w:t>Interest in learning new tools and technologies</w:t>
      </w:r>
    </w:p>
    <w:p w14:paraId="7AEFD3C2" w14:textId="77777777" w:rsidR="00806B9C" w:rsidRDefault="00000000">
      <w:pPr>
        <w:pStyle w:val="ListBullet"/>
        <w:spacing w:after="40"/>
        <w:ind w:left="331" w:hanging="173"/>
        <w:rPr>
          <w:rFonts w:hint="eastAsia"/>
        </w:rPr>
      </w:pPr>
      <w:r>
        <w:t>Structured approach to technical tasks and project work</w:t>
      </w:r>
    </w:p>
    <w:p w14:paraId="5D9BA67F" w14:textId="77777777" w:rsidR="00806B9C" w:rsidRDefault="00000000">
      <w:pPr>
        <w:pStyle w:val="ListBullet"/>
        <w:spacing w:after="40"/>
        <w:ind w:left="331" w:hanging="173"/>
        <w:rPr>
          <w:rFonts w:hint="eastAsia"/>
        </w:rPr>
      </w:pPr>
      <w:r>
        <w:t>Interest in applying programming to practical problems</w:t>
      </w:r>
    </w:p>
    <w:p w14:paraId="374F3B11" w14:textId="77777777" w:rsidR="00806B9C" w:rsidRDefault="00000000">
      <w:pPr>
        <w:keepNext/>
        <w:pBdr>
          <w:bottom w:val="single" w:sz="8" w:space="2" w:color="007073"/>
        </w:pBdr>
        <w:spacing w:before="100"/>
        <w:rPr>
          <w:rFonts w:hint="eastAsia"/>
        </w:rPr>
      </w:pPr>
      <w:r>
        <w:rPr>
          <w:rFonts w:ascii="Aptos Display" w:hAnsi="Aptos Display"/>
          <w:b/>
          <w:color w:val="1C3756"/>
          <w:sz w:val="22"/>
        </w:rPr>
        <w:lastRenderedPageBreak/>
        <w:t>CAREER INTERESTS</w:t>
      </w:r>
    </w:p>
    <w:p w14:paraId="65877248" w14:textId="40381AB4" w:rsidR="00806B9C" w:rsidRDefault="00000000" w:rsidP="00816E1A">
      <w:pPr>
        <w:rPr>
          <w:rFonts w:hint="eastAsia"/>
        </w:rPr>
      </w:pPr>
      <w:r>
        <w:t>Entry-level Software Developer roles  •  Machine Learning roles</w:t>
      </w:r>
    </w:p>
    <w:sectPr w:rsidR="00806B9C" w:rsidSect="00034616">
      <w:footerReference w:type="default" r:id="rId8"/>
      <w:pgSz w:w="12240" w:h="15840"/>
      <w:pgMar w:top="792" w:right="979" w:bottom="792"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B5D07" w14:textId="77777777" w:rsidR="001F13B6" w:rsidRDefault="001F13B6">
      <w:pPr>
        <w:spacing w:after="0" w:line="240" w:lineRule="auto"/>
        <w:rPr>
          <w:rFonts w:hint="eastAsia"/>
        </w:rPr>
      </w:pPr>
      <w:r>
        <w:separator/>
      </w:r>
    </w:p>
  </w:endnote>
  <w:endnote w:type="continuationSeparator" w:id="0">
    <w:p w14:paraId="3EE4F14E" w14:textId="77777777" w:rsidR="001F13B6" w:rsidRDefault="001F13B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D8BB1" w14:textId="77777777" w:rsidR="00806B9C" w:rsidRDefault="00000000">
    <w:pPr>
      <w:pStyle w:val="Footer"/>
      <w:spacing w:before="40"/>
      <w:jc w:val="center"/>
      <w:rPr>
        <w:rFonts w:hint="eastAsia"/>
      </w:rPr>
    </w:pPr>
    <w:r>
      <w:rPr>
        <w:color w:val="5A646E"/>
        <w:sz w:val="16"/>
      </w:rPr>
      <w:t>MADALA NEERAJA  |  RESUME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2E1B7" w14:textId="77777777" w:rsidR="001F13B6" w:rsidRDefault="001F13B6">
      <w:pPr>
        <w:spacing w:after="0" w:line="240" w:lineRule="auto"/>
        <w:rPr>
          <w:rFonts w:hint="eastAsia"/>
        </w:rPr>
      </w:pPr>
      <w:r>
        <w:separator/>
      </w:r>
    </w:p>
  </w:footnote>
  <w:footnote w:type="continuationSeparator" w:id="0">
    <w:p w14:paraId="2A0CC7BB" w14:textId="77777777" w:rsidR="001F13B6" w:rsidRDefault="001F13B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3115949">
    <w:abstractNumId w:val="8"/>
  </w:num>
  <w:num w:numId="2" w16cid:durableId="826634650">
    <w:abstractNumId w:val="6"/>
  </w:num>
  <w:num w:numId="3" w16cid:durableId="1669358607">
    <w:abstractNumId w:val="5"/>
  </w:num>
  <w:num w:numId="4" w16cid:durableId="1729918547">
    <w:abstractNumId w:val="4"/>
  </w:num>
  <w:num w:numId="5" w16cid:durableId="1968123030">
    <w:abstractNumId w:val="7"/>
  </w:num>
  <w:num w:numId="6" w16cid:durableId="1018190980">
    <w:abstractNumId w:val="3"/>
  </w:num>
  <w:num w:numId="7" w16cid:durableId="1908370737">
    <w:abstractNumId w:val="2"/>
  </w:num>
  <w:num w:numId="8" w16cid:durableId="1333335348">
    <w:abstractNumId w:val="1"/>
  </w:num>
  <w:num w:numId="9" w16cid:durableId="868224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3B6"/>
    <w:rsid w:val="0029639D"/>
    <w:rsid w:val="00326F90"/>
    <w:rsid w:val="00806B9C"/>
    <w:rsid w:val="00816E1A"/>
    <w:rsid w:val="00AA1D8D"/>
    <w:rsid w:val="00AC180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009D9E"/>
  <w14:defaultImageDpi w14:val="300"/>
  <w15:docId w15:val="{7F277957-BB1C-48BD-85C6-5B10D543C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ptos" w:hAnsi="Aptos"/>
      <w:color w:val="2B333D"/>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391</Words>
  <Characters>2231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Madala Neeraja</cp:lastModifiedBy>
  <cp:revision>2</cp:revision>
  <dcterms:created xsi:type="dcterms:W3CDTF">2013-12-23T23:15:00Z</dcterms:created>
  <dcterms:modified xsi:type="dcterms:W3CDTF">2026-10-24T07:50:00Z</dcterms:modified>
  <cp:category/>
</cp:coreProperties>
</file>