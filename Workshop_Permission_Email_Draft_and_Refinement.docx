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68895" w14:textId="77777777" w:rsidR="00307E5F" w:rsidRDefault="00000000">
      <w:pPr>
        <w:spacing w:after="60"/>
        <w:jc w:val="center"/>
        <w:rPr>
          <w:rFonts w:hint="eastAsia"/>
        </w:rPr>
      </w:pPr>
      <w:r>
        <w:rPr>
          <w:b/>
          <w:color w:val="007377"/>
          <w:sz w:val="22"/>
        </w:rPr>
        <w:t>AI-ASSISTED EMAIL DRAFTING</w:t>
      </w:r>
    </w:p>
    <w:p w14:paraId="1A72AA5A" w14:textId="77777777" w:rsidR="00307E5F" w:rsidRDefault="00000000">
      <w:pPr>
        <w:spacing w:after="300"/>
        <w:jc w:val="center"/>
        <w:rPr>
          <w:rFonts w:hint="eastAsia"/>
        </w:rPr>
      </w:pPr>
      <w:r>
        <w:rPr>
          <w:rFonts w:ascii="Aptos Display" w:hAnsi="Aptos Display"/>
          <w:b/>
          <w:color w:val="1F3F60"/>
          <w:sz w:val="40"/>
        </w:rPr>
        <w:t>Workshop Permission Request</w:t>
      </w:r>
    </w:p>
    <w:p w14:paraId="3BFDF997" w14:textId="77777777" w:rsidR="00307E5F" w:rsidRDefault="00000000">
      <w:pPr>
        <w:keepNext/>
        <w:pBdr>
          <w:bottom w:val="single" w:sz="5" w:space="2" w:color="007377"/>
        </w:pBdr>
        <w:spacing w:before="160" w:after="80"/>
        <w:rPr>
          <w:rFonts w:hint="eastAsia"/>
        </w:rPr>
      </w:pPr>
      <w:r>
        <w:rPr>
          <w:rFonts w:ascii="Aptos Display" w:hAnsi="Aptos Display"/>
          <w:b/>
          <w:color w:val="1F3F60"/>
          <w:sz w:val="26"/>
        </w:rPr>
        <w:t>1. Initial AI-Generated Email</w:t>
      </w:r>
    </w:p>
    <w:p w14:paraId="195CE6DB" w14:textId="77777777" w:rsidR="00307E5F" w:rsidRDefault="00000000">
      <w:pPr>
        <w:spacing w:after="60"/>
        <w:rPr>
          <w:rFonts w:hint="eastAsia"/>
        </w:rPr>
      </w:pPr>
      <w:r>
        <w:rPr>
          <w:b/>
          <w:color w:val="1F3F60"/>
        </w:rPr>
        <w:t xml:space="preserve">Subject: </w:t>
      </w:r>
      <w:r>
        <w:t>Request for Permission to Conduct a Workshop</w:t>
      </w:r>
    </w:p>
    <w:p w14:paraId="1C112099" w14:textId="77777777" w:rsidR="00307E5F" w:rsidRDefault="00000000">
      <w:pPr>
        <w:rPr>
          <w:rFonts w:hint="eastAsia"/>
        </w:rPr>
      </w:pPr>
      <w:r>
        <w:t>Dear Sir/Madam,</w:t>
      </w:r>
    </w:p>
    <w:p w14:paraId="581C5A88" w14:textId="77777777" w:rsidR="00307E5F" w:rsidRDefault="00000000">
      <w:pPr>
        <w:rPr>
          <w:rFonts w:hint="eastAsia"/>
        </w:rPr>
      </w:pPr>
      <w:r>
        <w:t>I am writing to request your permission to organize a technical workshop for students at our college. The workshop aims to provide students with practical knowledge, improve their technical skills, and introduce them to recent developments in technology.</w:t>
      </w:r>
    </w:p>
    <w:p w14:paraId="52CA0226" w14:textId="77777777" w:rsidR="00307E5F" w:rsidRDefault="00000000">
      <w:pPr>
        <w:rPr>
          <w:rFonts w:hint="eastAsia"/>
        </w:rPr>
      </w:pPr>
      <w:r>
        <w:t>We would be grateful if you could grant us permission to conduct this workshop on the college premises at a convenient date and time. We will ensure that the workshop is organized properly without disturbing regular academic activities.</w:t>
      </w:r>
    </w:p>
    <w:p w14:paraId="2AC1577A" w14:textId="77777777" w:rsidR="00307E5F" w:rsidRDefault="00000000">
      <w:pPr>
        <w:rPr>
          <w:rFonts w:hint="eastAsia"/>
        </w:rPr>
      </w:pPr>
      <w:r>
        <w:t>Kindly consider our request and grant us the necessary permission.</w:t>
      </w:r>
    </w:p>
    <w:p w14:paraId="5645BDD5" w14:textId="77777777" w:rsidR="00307E5F" w:rsidRDefault="00000000">
      <w:pPr>
        <w:rPr>
          <w:rFonts w:hint="eastAsia"/>
        </w:rPr>
      </w:pPr>
      <w:r>
        <w:t>Thank you for your time and consideration.</w:t>
      </w:r>
    </w:p>
    <w:p w14:paraId="4C907E67" w14:textId="77777777" w:rsidR="00307E5F" w:rsidRDefault="00000000">
      <w:pPr>
        <w:rPr>
          <w:rFonts w:hint="eastAsia"/>
        </w:rPr>
      </w:pPr>
      <w:r>
        <w:t>Yours sincerely,</w:t>
      </w:r>
    </w:p>
    <w:p w14:paraId="5E4E1014" w14:textId="5DBEB466" w:rsidR="00307E5F" w:rsidRDefault="000479DE">
      <w:pPr>
        <w:rPr>
          <w:rFonts w:hint="eastAsia"/>
        </w:rPr>
      </w:pPr>
      <w:r>
        <w:t>Neeraja</w:t>
      </w:r>
      <w:r w:rsidR="00000000">
        <w:br/>
      </w:r>
      <w:r>
        <w:t>CSE</w:t>
      </w:r>
    </w:p>
    <w:p w14:paraId="73CBC739" w14:textId="77777777" w:rsidR="00307E5F" w:rsidRDefault="00000000">
      <w:pPr>
        <w:keepNext/>
        <w:pBdr>
          <w:bottom w:val="single" w:sz="5" w:space="2" w:color="007377"/>
        </w:pBdr>
        <w:spacing w:before="160" w:after="80"/>
        <w:rPr>
          <w:rFonts w:hint="eastAsia"/>
        </w:rPr>
      </w:pPr>
      <w:r>
        <w:rPr>
          <w:rFonts w:ascii="Aptos Display" w:hAnsi="Aptos Display"/>
          <w:b/>
          <w:color w:val="1F3F60"/>
          <w:sz w:val="26"/>
        </w:rPr>
        <w:t>2. Refined Email — Professional and Concise</w:t>
      </w:r>
    </w:p>
    <w:p w14:paraId="6BA6CE7D" w14:textId="77777777" w:rsidR="00307E5F" w:rsidRDefault="00000000">
      <w:pPr>
        <w:spacing w:after="60"/>
        <w:rPr>
          <w:rFonts w:hint="eastAsia"/>
        </w:rPr>
      </w:pPr>
      <w:r>
        <w:rPr>
          <w:b/>
          <w:color w:val="1F3F60"/>
        </w:rPr>
        <w:t xml:space="preserve">Subject: </w:t>
      </w:r>
      <w:r>
        <w:t>Request for Permission to Organize a Technical Workshop</w:t>
      </w:r>
    </w:p>
    <w:p w14:paraId="794C8A1E" w14:textId="77777777" w:rsidR="00307E5F" w:rsidRDefault="00000000">
      <w:pPr>
        <w:rPr>
          <w:rFonts w:hint="eastAsia"/>
        </w:rPr>
      </w:pPr>
      <w:r>
        <w:t>Dear Sir/Madam,</w:t>
      </w:r>
    </w:p>
    <w:p w14:paraId="085B92B8" w14:textId="77777777" w:rsidR="00307E5F" w:rsidRDefault="00000000">
      <w:pPr>
        <w:rPr>
          <w:rFonts w:hint="eastAsia"/>
        </w:rPr>
      </w:pPr>
      <w:r>
        <w:t>I respectfully request permission to organize a technical workshop for students to enhance their practical skills and technical knowledge.</w:t>
      </w:r>
    </w:p>
    <w:p w14:paraId="3C184D06" w14:textId="77777777" w:rsidR="00307E5F" w:rsidRDefault="00000000">
      <w:pPr>
        <w:rPr>
          <w:rFonts w:hint="eastAsia"/>
        </w:rPr>
      </w:pPr>
      <w:r>
        <w:t>We propose to conduct the workshop on the college premises at a date and time convenient to the administration. We will ensure proper coordination and minimal disruption to academic activities.</w:t>
      </w:r>
    </w:p>
    <w:p w14:paraId="0B4FB128" w14:textId="77777777" w:rsidR="00307E5F" w:rsidRDefault="00000000">
      <w:pPr>
        <w:rPr>
          <w:rFonts w:hint="eastAsia"/>
        </w:rPr>
      </w:pPr>
      <w:r>
        <w:t>Kindly approve our request.</w:t>
      </w:r>
    </w:p>
    <w:p w14:paraId="0B4BF412" w14:textId="77777777" w:rsidR="00307E5F" w:rsidRDefault="00000000">
      <w:pPr>
        <w:rPr>
          <w:rFonts w:hint="eastAsia"/>
        </w:rPr>
      </w:pPr>
      <w:r>
        <w:t>Thank you for your consideration.</w:t>
      </w:r>
    </w:p>
    <w:p w14:paraId="7BDF1447" w14:textId="77777777" w:rsidR="00307E5F" w:rsidRDefault="00000000">
      <w:pPr>
        <w:rPr>
          <w:rFonts w:hint="eastAsia"/>
        </w:rPr>
      </w:pPr>
      <w:r>
        <w:t>Yours sincerely,</w:t>
      </w:r>
    </w:p>
    <w:p w14:paraId="3819DB68" w14:textId="017F3855" w:rsidR="00307E5F" w:rsidRDefault="000479DE">
      <w:pPr>
        <w:rPr>
          <w:rFonts w:hint="eastAsia"/>
        </w:rPr>
      </w:pPr>
      <w:r>
        <w:t>Neeraja</w:t>
      </w:r>
      <w:r w:rsidR="00000000">
        <w:br/>
      </w:r>
      <w:r>
        <w:t>CSE</w:t>
      </w:r>
    </w:p>
    <w:p w14:paraId="5303091C" w14:textId="77777777" w:rsidR="00307E5F" w:rsidRDefault="00000000">
      <w:pPr>
        <w:keepNext/>
        <w:pBdr>
          <w:bottom w:val="single" w:sz="5" w:space="2" w:color="007377"/>
        </w:pBdr>
        <w:spacing w:before="160" w:after="80"/>
        <w:rPr>
          <w:rFonts w:hint="eastAsia"/>
        </w:rPr>
      </w:pPr>
      <w:r>
        <w:rPr>
          <w:rFonts w:ascii="Aptos Display" w:hAnsi="Aptos Display"/>
          <w:b/>
          <w:color w:val="1F3F60"/>
          <w:sz w:val="26"/>
        </w:rPr>
        <w:t>3. Summary of AI Refinements</w:t>
      </w:r>
    </w:p>
    <w:tbl>
      <w:tblPr>
        <w:tblStyle w:val="LightShading-Accent1"/>
        <w:tblW w:w="0" w:type="auto"/>
        <w:tblLook w:val="04A0" w:firstRow="1" w:lastRow="0" w:firstColumn="1" w:lastColumn="0" w:noHBand="0" w:noVBand="1"/>
      </w:tblPr>
      <w:tblGrid>
        <w:gridCol w:w="3264"/>
        <w:gridCol w:w="3264"/>
        <w:gridCol w:w="3264"/>
      </w:tblGrid>
      <w:tr w:rsidR="00307E5F" w14:paraId="458DEF2A" w14:textId="77777777" w:rsidTr="00307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6815954" w14:textId="77777777" w:rsidR="00307E5F" w:rsidRDefault="00000000">
            <w:pPr>
              <w:rPr>
                <w:rFonts w:hint="eastAsia"/>
              </w:rPr>
            </w:pPr>
            <w:r>
              <w:rPr>
                <w:color w:val="1F3F60"/>
                <w:sz w:val="19"/>
              </w:rPr>
              <w:t>Aspect</w:t>
            </w:r>
          </w:p>
        </w:tc>
        <w:tc>
          <w:tcPr>
            <w:tcW w:w="3264" w:type="dxa"/>
          </w:tcPr>
          <w:p w14:paraId="1B4CC369" w14:textId="77777777" w:rsidR="00307E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1F3F60"/>
                <w:sz w:val="19"/>
              </w:rPr>
              <w:t>Initial Email</w:t>
            </w:r>
          </w:p>
        </w:tc>
        <w:tc>
          <w:tcPr>
            <w:tcW w:w="3264" w:type="dxa"/>
          </w:tcPr>
          <w:p w14:paraId="6AF14917" w14:textId="77777777" w:rsidR="00307E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1F3F60"/>
                <w:sz w:val="19"/>
              </w:rPr>
              <w:t>Refined Email</w:t>
            </w:r>
          </w:p>
        </w:tc>
      </w:tr>
      <w:tr w:rsidR="00307E5F" w14:paraId="4629CA10" w14:textId="77777777" w:rsidTr="0030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11D092E" w14:textId="77777777" w:rsidR="00307E5F" w:rsidRDefault="00000000">
            <w:pPr>
              <w:rPr>
                <w:rFonts w:hint="eastAsia"/>
              </w:rPr>
            </w:pPr>
            <w:r>
              <w:rPr>
                <w:sz w:val="18"/>
              </w:rPr>
              <w:t>Tone</w:t>
            </w:r>
          </w:p>
        </w:tc>
        <w:tc>
          <w:tcPr>
            <w:tcW w:w="3264" w:type="dxa"/>
          </w:tcPr>
          <w:p w14:paraId="01F60B46" w14:textId="77777777" w:rsidR="00307E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Formal and polite</w:t>
            </w:r>
          </w:p>
        </w:tc>
        <w:tc>
          <w:tcPr>
            <w:tcW w:w="3264" w:type="dxa"/>
          </w:tcPr>
          <w:p w14:paraId="571B1CB9" w14:textId="77777777" w:rsidR="00307E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Professional and direct</w:t>
            </w:r>
          </w:p>
        </w:tc>
      </w:tr>
      <w:tr w:rsidR="00307E5F" w14:paraId="7EA6F4FC" w14:textId="77777777" w:rsidTr="00307E5F">
        <w:tc>
          <w:tcPr>
            <w:cnfStyle w:val="001000000000" w:firstRow="0" w:lastRow="0" w:firstColumn="1" w:lastColumn="0" w:oddVBand="0" w:evenVBand="0" w:oddHBand="0" w:evenHBand="0" w:firstRowFirstColumn="0" w:firstRowLastColumn="0" w:lastRowFirstColumn="0" w:lastRowLastColumn="0"/>
            <w:tcW w:w="3264" w:type="dxa"/>
          </w:tcPr>
          <w:p w14:paraId="4C39A506" w14:textId="77777777" w:rsidR="00307E5F" w:rsidRDefault="00000000">
            <w:pPr>
              <w:rPr>
                <w:rFonts w:hint="eastAsia"/>
              </w:rPr>
            </w:pPr>
            <w:r>
              <w:rPr>
                <w:sz w:val="18"/>
              </w:rPr>
              <w:t>Length</w:t>
            </w:r>
          </w:p>
        </w:tc>
        <w:tc>
          <w:tcPr>
            <w:tcW w:w="3264" w:type="dxa"/>
          </w:tcPr>
          <w:p w14:paraId="5A7CAF85" w14:textId="77777777" w:rsidR="00307E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More detailed</w:t>
            </w:r>
          </w:p>
        </w:tc>
        <w:tc>
          <w:tcPr>
            <w:tcW w:w="3264" w:type="dxa"/>
          </w:tcPr>
          <w:p w14:paraId="7C666112" w14:textId="77777777" w:rsidR="00307E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Concise</w:t>
            </w:r>
          </w:p>
        </w:tc>
      </w:tr>
      <w:tr w:rsidR="00307E5F" w14:paraId="196118BE" w14:textId="77777777" w:rsidTr="0030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61154B7" w14:textId="77777777" w:rsidR="00307E5F" w:rsidRDefault="00000000">
            <w:pPr>
              <w:rPr>
                <w:rFonts w:hint="eastAsia"/>
              </w:rPr>
            </w:pPr>
            <w:r>
              <w:rPr>
                <w:sz w:val="18"/>
              </w:rPr>
              <w:t>Wording</w:t>
            </w:r>
          </w:p>
        </w:tc>
        <w:tc>
          <w:tcPr>
            <w:tcW w:w="3264" w:type="dxa"/>
          </w:tcPr>
          <w:p w14:paraId="41EBE359" w14:textId="77777777" w:rsidR="00307E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General expressions</w:t>
            </w:r>
          </w:p>
        </w:tc>
        <w:tc>
          <w:tcPr>
            <w:tcW w:w="3264" w:type="dxa"/>
          </w:tcPr>
          <w:p w14:paraId="117D9245" w14:textId="77777777" w:rsidR="00307E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Clear, polished language</w:t>
            </w:r>
          </w:p>
        </w:tc>
      </w:tr>
      <w:tr w:rsidR="00307E5F" w14:paraId="39E91DD8" w14:textId="77777777" w:rsidTr="00307E5F">
        <w:tc>
          <w:tcPr>
            <w:cnfStyle w:val="001000000000" w:firstRow="0" w:lastRow="0" w:firstColumn="1" w:lastColumn="0" w:oddVBand="0" w:evenVBand="0" w:oddHBand="0" w:evenHBand="0" w:firstRowFirstColumn="0" w:firstRowLastColumn="0" w:lastRowFirstColumn="0" w:lastRowLastColumn="0"/>
            <w:tcW w:w="3264" w:type="dxa"/>
          </w:tcPr>
          <w:p w14:paraId="3CFEE2ED" w14:textId="77777777" w:rsidR="00307E5F" w:rsidRDefault="00000000">
            <w:pPr>
              <w:rPr>
                <w:rFonts w:hint="eastAsia"/>
              </w:rPr>
            </w:pPr>
            <w:r>
              <w:rPr>
                <w:sz w:val="18"/>
              </w:rPr>
              <w:t>Request</w:t>
            </w:r>
          </w:p>
        </w:tc>
        <w:tc>
          <w:tcPr>
            <w:tcW w:w="3264" w:type="dxa"/>
          </w:tcPr>
          <w:p w14:paraId="195476E4" w14:textId="77777777" w:rsidR="00307E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Explained in detail</w:t>
            </w:r>
          </w:p>
        </w:tc>
        <w:tc>
          <w:tcPr>
            <w:tcW w:w="3264" w:type="dxa"/>
          </w:tcPr>
          <w:p w14:paraId="5861C5AB" w14:textId="77777777" w:rsidR="00307E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Clearly stated</w:t>
            </w:r>
          </w:p>
        </w:tc>
      </w:tr>
      <w:tr w:rsidR="00307E5F" w14:paraId="1B133C86" w14:textId="77777777" w:rsidTr="00307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F2AB073" w14:textId="77777777" w:rsidR="00307E5F" w:rsidRDefault="00000000">
            <w:pPr>
              <w:rPr>
                <w:rFonts w:hint="eastAsia"/>
              </w:rPr>
            </w:pPr>
            <w:r>
              <w:rPr>
                <w:sz w:val="18"/>
              </w:rPr>
              <w:t>Closing</w:t>
            </w:r>
          </w:p>
        </w:tc>
        <w:tc>
          <w:tcPr>
            <w:tcW w:w="3264" w:type="dxa"/>
          </w:tcPr>
          <w:p w14:paraId="63C00278" w14:textId="77777777" w:rsidR="00307E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Polite</w:t>
            </w:r>
          </w:p>
        </w:tc>
        <w:tc>
          <w:tcPr>
            <w:tcW w:w="3264" w:type="dxa"/>
          </w:tcPr>
          <w:p w14:paraId="582B9580" w14:textId="77777777" w:rsidR="00307E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Brief and respectful</w:t>
            </w:r>
          </w:p>
        </w:tc>
      </w:tr>
    </w:tbl>
    <w:p w14:paraId="4C059F2B" w14:textId="77777777" w:rsidR="00307E5F" w:rsidRDefault="00000000">
      <w:pPr>
        <w:keepNext/>
        <w:pBdr>
          <w:bottom w:val="single" w:sz="5" w:space="2" w:color="007377"/>
        </w:pBdr>
        <w:spacing w:before="160" w:after="80"/>
        <w:rPr>
          <w:rFonts w:hint="eastAsia"/>
        </w:rPr>
      </w:pPr>
      <w:r>
        <w:rPr>
          <w:rFonts w:ascii="Aptos Display" w:hAnsi="Aptos Display"/>
          <w:b/>
          <w:color w:val="1F3F60"/>
          <w:sz w:val="26"/>
        </w:rPr>
        <w:lastRenderedPageBreak/>
        <w:t>4. Conclusion</w:t>
      </w:r>
    </w:p>
    <w:p w14:paraId="0EB82132" w14:textId="77777777" w:rsidR="00307E5F" w:rsidRDefault="00000000">
      <w:pPr>
        <w:rPr>
          <w:rFonts w:hint="eastAsia"/>
        </w:rPr>
      </w:pPr>
      <w:r>
        <w:t>AI email tools can help create formal messages and refine their tone. The refined version communicates the request clearly, removes unnecessary wording, and maintains professional etiquette. Before sending, replace the placeholders with your details and add the workshop topic and proposed date if known.</w:t>
      </w:r>
    </w:p>
    <w:sectPr w:rsidR="00307E5F"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CBCE8" w14:textId="77777777" w:rsidR="00A724DD" w:rsidRDefault="00A724DD">
      <w:pPr>
        <w:spacing w:after="0" w:line="240" w:lineRule="auto"/>
        <w:rPr>
          <w:rFonts w:hint="eastAsia"/>
        </w:rPr>
      </w:pPr>
      <w:r>
        <w:separator/>
      </w:r>
    </w:p>
  </w:endnote>
  <w:endnote w:type="continuationSeparator" w:id="0">
    <w:p w14:paraId="60E5D214" w14:textId="77777777" w:rsidR="00A724DD" w:rsidRDefault="00A724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26C5" w14:textId="77777777" w:rsidR="00307E5F" w:rsidRDefault="00000000">
    <w:pPr>
      <w:pStyle w:val="Footer"/>
      <w:jc w:val="center"/>
      <w:rPr>
        <w:rFonts w:hint="eastAsia"/>
      </w:rPr>
    </w:pPr>
    <w:r>
      <w:rPr>
        <w:color w:val="5A646E"/>
        <w:sz w:val="16"/>
      </w:rPr>
      <w:t>AI-Assisted Email Drafting | Workshop Permission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8604" w14:textId="77777777" w:rsidR="00A724DD" w:rsidRDefault="00A724DD">
      <w:pPr>
        <w:spacing w:after="0" w:line="240" w:lineRule="auto"/>
        <w:rPr>
          <w:rFonts w:hint="eastAsia"/>
        </w:rPr>
      </w:pPr>
      <w:r>
        <w:separator/>
      </w:r>
    </w:p>
  </w:footnote>
  <w:footnote w:type="continuationSeparator" w:id="0">
    <w:p w14:paraId="3A3903D9" w14:textId="77777777" w:rsidR="00A724DD" w:rsidRDefault="00A724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295158">
    <w:abstractNumId w:val="8"/>
  </w:num>
  <w:num w:numId="2" w16cid:durableId="1670718879">
    <w:abstractNumId w:val="6"/>
  </w:num>
  <w:num w:numId="3" w16cid:durableId="537469901">
    <w:abstractNumId w:val="5"/>
  </w:num>
  <w:num w:numId="4" w16cid:durableId="911474791">
    <w:abstractNumId w:val="4"/>
  </w:num>
  <w:num w:numId="5" w16cid:durableId="410809838">
    <w:abstractNumId w:val="7"/>
  </w:num>
  <w:num w:numId="6" w16cid:durableId="1535458544">
    <w:abstractNumId w:val="3"/>
  </w:num>
  <w:num w:numId="7" w16cid:durableId="1247153803">
    <w:abstractNumId w:val="2"/>
  </w:num>
  <w:num w:numId="8" w16cid:durableId="131364284">
    <w:abstractNumId w:val="1"/>
  </w:num>
  <w:num w:numId="9" w16cid:durableId="102814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9DE"/>
    <w:rsid w:val="0006063C"/>
    <w:rsid w:val="0015074B"/>
    <w:rsid w:val="0029639D"/>
    <w:rsid w:val="00307E5F"/>
    <w:rsid w:val="00326F90"/>
    <w:rsid w:val="009D61E0"/>
    <w:rsid w:val="00A724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160E6"/>
  <w14:defaultImageDpi w14:val="300"/>
  <w15:docId w15:val="{E8C82229-8E3B-4C3C-8882-94F5F048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hAnsi="Aptos"/>
      <w:color w:val="2D37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Madala Neeraja</cp:lastModifiedBy>
  <cp:revision>2</cp:revision>
  <dcterms:created xsi:type="dcterms:W3CDTF">2013-12-23T23:15:00Z</dcterms:created>
  <dcterms:modified xsi:type="dcterms:W3CDTF">2026-10-24T08:07:00Z</dcterms:modified>
  <cp:category/>
</cp:coreProperties>
</file>